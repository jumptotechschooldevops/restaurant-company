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PROJECT 1</w:t>
      </w:r>
    </w:p>
    <w:p>
      <w:pPr>
        <w:jc w:val="center"/>
      </w:pPr>
      <w:r>
        <w:rPr>
          <w:b/>
          <w:sz w:val="50"/>
        </w:rPr>
        <w:t>Resume + Interview Guide</w:t>
      </w:r>
    </w:p>
    <w:p>
      <w:pPr>
        <w:jc w:val="center"/>
      </w:pPr>
      <w:r>
        <w:rPr>
          <w:i/>
          <w:sz w:val="22"/>
        </w:rPr>
        <w:t>End-to-End DevOps Implementation: GitHub → CI → ECR → EKS → HTTPS</w:t>
      </w:r>
    </w:p>
    <w:p>
      <w:r>
        <w:t>Purpose: After completing this project hands-on, use this guide to describe the work clearly on a resume and in interviews. Call it a personal, lab, portfolio, or hands-on project when that is the actual context. Do not present classroom or lab work as production employment experience.</w:t>
      </w:r>
    </w:p>
    <w:p>
      <w:pPr>
        <w:pStyle w:val="Heading1"/>
      </w:pPr>
      <w:r>
        <w:t>1. How to Add the Project to Your Resume</w:t>
      </w:r>
    </w:p>
    <w:p>
      <w:pPr>
        <w:pStyle w:val="Heading2"/>
      </w:pPr>
      <w:r>
        <w:t>Recommended project title</w:t>
      </w:r>
    </w:p>
    <w:p>
      <w:r>
        <w:rPr>
          <w:b/>
        </w:rPr>
        <w:t>End-to-End DevOps CI/CD Deployment on AWS EKS</w:t>
      </w:r>
    </w:p>
    <w:p>
      <w:pPr>
        <w:pStyle w:val="Heading2"/>
      </w:pPr>
      <w:r>
        <w:t>Resume version - detailed</w:t>
      </w:r>
    </w:p>
    <w:p>
      <w:pPr>
        <w:pStyle w:val="ListBullet"/>
      </w:pPr>
      <w:r>
        <w:t>Built an end-to-end CI/CD workflow for a containerized web application using GitHub Actions, Docker, AWS ECR, Amazon EKS, Kubernetes, SonarQube, and Trivy.</w:t>
      </w:r>
    </w:p>
    <w:p>
      <w:pPr>
        <w:pStyle w:val="ListBullet"/>
      </w:pPr>
      <w:r>
        <w:t>Designed independent CI quality and security jobs to run in parallel, including linting, SonarQube code-quality analysis, and Trivy vulnerability scanning.</w:t>
      </w:r>
    </w:p>
    <w:p>
      <w:pPr>
        <w:pStyle w:val="ListBullet"/>
      </w:pPr>
      <w:r>
        <w:t>Automated Docker image builds and pushed versioned container images to AWS ECR for traceability and repeatable deployments.</w:t>
      </w:r>
    </w:p>
    <w:p>
      <w:pPr>
        <w:pStyle w:val="ListBullet"/>
      </w:pPr>
      <w:r>
        <w:t>Deployed the application to Amazon EKS using Kubernetes Deployment and Service manifests, including replicas and application health checks.</w:t>
      </w:r>
    </w:p>
    <w:p>
      <w:pPr>
        <w:pStyle w:val="ListBullet"/>
      </w:pPr>
      <w:r>
        <w:t>Exposed the application through an AWS load balancer, connected a custom domain through DNS, and configured TLS/HTTPS using AWS Certificate Manager.</w:t>
      </w:r>
    </w:p>
    <w:p>
      <w:pPr>
        <w:pStyle w:val="ListBullet"/>
      </w:pPr>
      <w:r>
        <w:t>Troubleshot deployment failures using kubectl get, describe, logs, events, rollout status, ECR image verification, and load-balancer health information.</w:t>
      </w:r>
    </w:p>
    <w:p>
      <w:pPr>
        <w:pStyle w:val="Heading2"/>
      </w:pPr>
      <w:r>
        <w:t>Resume version - compact</w:t>
      </w:r>
    </w:p>
    <w:p>
      <w:r>
        <w:rPr>
          <w:b/>
        </w:rPr>
        <w:t>End-to-End DevOps CI/CD Project | AWS, EKS, Kubernetes, Docker, GitHub Actions</w:t>
      </w:r>
    </w:p>
    <w:p>
      <w:pPr>
        <w:pStyle w:val="ListBullet"/>
      </w:pPr>
      <w:r>
        <w:t>Implemented CI/CD with GitHub Actions, parallel quality/security gates using SonarQube and Trivy, Docker image build, and AWS ECR publishing.</w:t>
      </w:r>
    </w:p>
    <w:p>
      <w:pPr>
        <w:pStyle w:val="ListBullet"/>
      </w:pPr>
      <w:r>
        <w:t>Deployed a containerized application to EKS using Kubernetes Deployment/Service resources and exposed it through an AWS load balancer.</w:t>
      </w:r>
    </w:p>
    <w:p>
      <w:pPr>
        <w:pStyle w:val="ListBullet"/>
      </w:pPr>
      <w:r>
        <w:t>Configured domain routing and HTTPS/TLS and practiced troubleshooting image-pull, Pod health, service connectivity, and rollout failures.</w:t>
      </w:r>
    </w:p>
    <w:p>
      <w:pPr>
        <w:pStyle w:val="Heading2"/>
      </w:pPr>
      <w:r>
        <w:t>Skills / technologies to list</w:t>
      </w:r>
    </w:p>
    <w:p>
      <w:r>
        <w:t>AWS • EKS • ECR • Kubernetes • Docker • GitHub Actions • CI/CD • SonarQube • Trivy • Linux • Nginx • DNS • TLS/HTTPS • ACM • Load Balancing • Git</w:t>
      </w:r>
    </w:p>
    <w:p>
      <w:pPr>
        <w:pStyle w:val="Heading1"/>
      </w:pPr>
      <w:r>
        <w:t>2. How to Introduce the Project in an Interview</w:t>
      </w:r>
    </w:p>
    <w:p>
      <w:r>
        <w:t>Use a simple structure: Problem → Architecture → What I implemented → Security/quality → Deployment → Troubleshooting → Result.</w:t>
      </w:r>
    </w:p>
    <w:p>
      <w:pPr>
        <w:pStyle w:val="Heading2"/>
      </w:pPr>
      <w:r>
        <w:t>30-second answer</w:t>
      </w:r>
    </w:p>
    <w:p>
      <w:r>
        <w:t>I built a hands-on end-to-end DevOps project for a containerized web application. I created a GitHub Actions CI pipeline that ran linting, SonarQube analysis, and Trivy security scanning, then built a Docker image and pushed it to AWS ECR. I deployed the image to Amazon EKS using Kubernetes manifests, exposed the application through an AWS load balancer, connected a domain, configured HTTPS, and practiced troubleshooting deployment failures.</w:t>
      </w:r>
    </w:p>
    <w:p>
      <w:pPr>
        <w:pStyle w:val="Heading2"/>
      </w:pPr>
      <w:r>
        <w:t>90-second walk-through</w:t>
      </w:r>
    </w:p>
    <w:p>
      <w:r>
        <w:t>The application source code was stored in GitHub, and a push to the main branch triggered GitHub Actions. I separated independent checks so linting, SonarQube code-quality analysis, and Trivy vulnerability scanning could run in parallel. The build stage depended on those checks succeeding. After the gates passed, the pipeline built the Docker image, tagged it with a version such as the Git commit SHA, authenticated to AWS, and pushed the image to ECR.</w:t>
        <w:br/>
        <w:br/>
        <w:t>For deployment, I used Kubernetes Deployment and Service manifests on Amazon EKS. The Deployment controlled the desired number of application Pods and health checks, while the Service provided stable access to the Pods. I exposed the application through an AWS load balancer, mapped the application domain to the endpoint through DNS, and configured TLS/HTTPS with AWS Certificate Manager.</w:t>
        <w:br/>
        <w:br/>
        <w:t>I also practiced troubleshooting. For example, when a deployment produced ImagePullBackOff, I checked the Pod status, used kubectl describe to inspect events, compared the image reference with the ECR repository, corrected the image tag, redeployed, and verified the rollout.</w:t>
      </w:r>
    </w:p>
    <w:p>
      <w:pPr>
        <w:pStyle w:val="Heading1"/>
      </w:pPr>
      <w:r>
        <w:t>3. Architecture They Should Be Able to Draw</w:t>
      </w:r>
    </w:p>
    <w:p>
      <w:pPr/>
      <w:r>
        <w:rPr>
          <w:rFonts w:ascii="Courier New" w:hAnsi="Courier New"/>
          <w:sz w:val="18"/>
        </w:rPr>
        <w:t>Developer</w:t>
        <w:br/>
        <w:t xml:space="preserve">   |</w:t>
        <w:br/>
        <w:t xml:space="preserve"> git push</w:t>
        <w:br/>
        <w:t xml:space="preserve">   v</w:t>
        <w:br/>
        <w:t>GitHub</w:t>
        <w:br/>
        <w:t xml:space="preserve">   |</w:t>
        <w:br/>
        <w:t xml:space="preserve">   v</w:t>
        <w:br/>
        <w:t>GitHub Actions</w:t>
        <w:br/>
        <w:t xml:space="preserve">   |</w:t>
        <w:br/>
        <w:t xml:space="preserve">   +---- Lint --------+</w:t>
        <w:br/>
        <w:t xml:space="preserve">   +---- SonarQube ---+--&gt; Quality/Security Gates</w:t>
        <w:br/>
        <w:t xml:space="preserve">   +---- Trivy -------+</w:t>
        <w:br/>
        <w:t xml:space="preserve">             |</w:t>
        <w:br/>
        <w:t xml:space="preserve">             v</w:t>
        <w:br/>
        <w:t xml:space="preserve">        Docker Build</w:t>
        <w:br/>
        <w:t xml:space="preserve">             |</w:t>
        <w:br/>
        <w:t xml:space="preserve">             v</w:t>
        <w:br/>
        <w:t xml:space="preserve">          AWS ECR</w:t>
        <w:br/>
        <w:t xml:space="preserve">             |</w:t>
        <w:br/>
        <w:t xml:space="preserve">             v</w:t>
        <w:br/>
        <w:t xml:space="preserve">          AWS EKS</w:t>
        <w:br/>
        <w:t xml:space="preserve">             |</w:t>
        <w:br/>
        <w:t xml:space="preserve">        Deployment</w:t>
        <w:br/>
        <w:t xml:space="preserve">             |</w:t>
        <w:br/>
        <w:t xml:space="preserve">           Pods</w:t>
        <w:br/>
        <w:t xml:space="preserve">             |</w:t>
        <w:br/>
        <w:t xml:space="preserve">          Service</w:t>
        <w:br/>
        <w:t xml:space="preserve">             |</w:t>
        <w:br/>
        <w:t xml:space="preserve">      AWS Load Balancer</w:t>
        <w:br/>
        <w:t xml:space="preserve">             |</w:t>
        <w:br/>
        <w:t xml:space="preserve">            DNS</w:t>
        <w:br/>
        <w:t xml:space="preserve">             |</w:t>
        <w:br/>
        <w:t xml:space="preserve">       TLS / HTTPS</w:t>
        <w:br/>
        <w:t xml:space="preserve">             |</w:t>
        <w:br/>
        <w:t xml:space="preserve">           User</w:t>
      </w:r>
    </w:p>
    <w:p>
      <w:pPr>
        <w:pStyle w:val="Heading1"/>
      </w:pPr>
      <w:r>
        <w:t>4. Strong Interview Questions and Answers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20"/>
              </w:rPr>
              <w:t>INTERVIEW QUESTION</w:t>
            </w:r>
          </w:p>
        </w:tc>
        <w:tc>
          <w:tcPr>
            <w:tcW w:type="dxa" w:w="5040"/>
            <w:shd w:fill="D9EAF7"/>
          </w:tcPr>
          <w:p>
            <w:r/>
            <w:r>
              <w:rPr>
                <w:b/>
                <w:sz w:val="20"/>
              </w:rPr>
              <w:t>STRONG ANSWER</w:t>
            </w:r>
          </w:p>
        </w:tc>
      </w:tr>
      <w:tr>
        <w:tc>
          <w:tcPr>
            <w:tcW w:type="dxa" w:w="5040"/>
            <w:vAlign w:val="top"/>
          </w:tcPr>
          <w:p>
            <w:r/>
            <w:r>
              <w:rPr>
                <w:b/>
                <w:sz w:val="19"/>
              </w:rPr>
              <w:t>Why did you run CI jobs in parallel?</w:t>
            </w:r>
          </w:p>
        </w:tc>
        <w:tc>
          <w:tcPr>
            <w:tcW w:type="dxa" w:w="5040"/>
            <w:vAlign w:val="top"/>
          </w:tcPr>
          <w:p>
            <w:r/>
            <w:r>
              <w:rPr>
                <w:b w:val="0"/>
                <w:sz w:val="19"/>
              </w:rPr>
              <w:t>Linting, SonarQube, and Trivy were independent checks, so I ran them in parallel to reduce overall pipeline execution time. The Docker build waited until the required checks passed.</w:t>
            </w:r>
          </w:p>
        </w:tc>
      </w:tr>
      <w:tr>
        <w:tc>
          <w:tcPr>
            <w:tcW w:type="dxa" w:w="5040"/>
            <w:vAlign w:val="top"/>
          </w:tcPr>
          <w:p>
            <w:r/>
            <w:r>
              <w:rPr>
                <w:b/>
                <w:sz w:val="19"/>
              </w:rPr>
              <w:t>Why use ECR?</w:t>
            </w:r>
          </w:p>
        </w:tc>
        <w:tc>
          <w:tcPr>
            <w:tcW w:type="dxa" w:w="5040"/>
            <w:vAlign w:val="top"/>
          </w:tcPr>
          <w:p>
            <w:r/>
            <w:r>
              <w:rPr>
                <w:b w:val="0"/>
                <w:sz w:val="19"/>
              </w:rPr>
              <w:t>ECR gave me a private AWS container registry where the pipeline could store versioned Docker images and EKS could retrieve the image for deployment.</w:t>
            </w:r>
          </w:p>
        </w:tc>
      </w:tr>
      <w:tr>
        <w:tc>
          <w:tcPr>
            <w:tcW w:type="dxa" w:w="5040"/>
            <w:vAlign w:val="top"/>
          </w:tcPr>
          <w:p>
            <w:r/>
            <w:r>
              <w:rPr>
                <w:b/>
                <w:sz w:val="19"/>
              </w:rPr>
              <w:t>Why use a Git commit SHA as an image tag?</w:t>
            </w:r>
          </w:p>
        </w:tc>
        <w:tc>
          <w:tcPr>
            <w:tcW w:type="dxa" w:w="5040"/>
            <w:vAlign w:val="top"/>
          </w:tcPr>
          <w:p>
            <w:r/>
            <w:r>
              <w:rPr>
                <w:b w:val="0"/>
                <w:sz w:val="19"/>
              </w:rPr>
              <w:t>It provides traceability. I can identify exactly which source-code revision produced a deployed container and roll back to a known image if necessary.</w:t>
            </w:r>
          </w:p>
        </w:tc>
      </w:tr>
      <w:tr>
        <w:tc>
          <w:tcPr>
            <w:tcW w:type="dxa" w:w="5040"/>
            <w:vAlign w:val="top"/>
          </w:tcPr>
          <w:p>
            <w:r/>
            <w:r>
              <w:rPr>
                <w:b/>
                <w:sz w:val="19"/>
              </w:rPr>
              <w:t>What is the difference between a Kubernetes Deployment and Service?</w:t>
            </w:r>
          </w:p>
        </w:tc>
        <w:tc>
          <w:tcPr>
            <w:tcW w:type="dxa" w:w="5040"/>
            <w:vAlign w:val="top"/>
          </w:tcPr>
          <w:p>
            <w:r/>
            <w:r>
              <w:rPr>
                <w:b w:val="0"/>
                <w:sz w:val="19"/>
              </w:rPr>
              <w:t>The Deployment manages the desired state and lifecycle of the Pods. The Service provides a stable network endpoint and routes traffic to matching Pods.</w:t>
            </w:r>
          </w:p>
        </w:tc>
      </w:tr>
      <w:tr>
        <w:tc>
          <w:tcPr>
            <w:tcW w:type="dxa" w:w="5040"/>
            <w:vAlign w:val="top"/>
          </w:tcPr>
          <w:p>
            <w:r/>
            <w:r>
              <w:rPr>
                <w:b/>
                <w:sz w:val="19"/>
              </w:rPr>
              <w:t>What happens if a Pod crashes?</w:t>
            </w:r>
          </w:p>
        </w:tc>
        <w:tc>
          <w:tcPr>
            <w:tcW w:type="dxa" w:w="5040"/>
            <w:vAlign w:val="top"/>
          </w:tcPr>
          <w:p>
            <w:r/>
            <w:r>
              <w:rPr>
                <w:b w:val="0"/>
                <w:sz w:val="19"/>
              </w:rPr>
              <w:t>The Deployment controller continually reconciles actual state with desired state. If a managed Pod disappears or fails, Kubernetes can create a replacement to restore the requested replica count.</w:t>
            </w:r>
          </w:p>
        </w:tc>
      </w:tr>
      <w:tr>
        <w:tc>
          <w:tcPr>
            <w:tcW w:type="dxa" w:w="5040"/>
            <w:vAlign w:val="top"/>
          </w:tcPr>
          <w:p>
            <w:r/>
            <w:r>
              <w:rPr>
                <w:b/>
                <w:sz w:val="19"/>
              </w:rPr>
              <w:t>SonarQube vs. Trivy?</w:t>
            </w:r>
          </w:p>
        </w:tc>
        <w:tc>
          <w:tcPr>
            <w:tcW w:type="dxa" w:w="5040"/>
            <w:vAlign w:val="top"/>
          </w:tcPr>
          <w:p>
            <w:r/>
            <w:r>
              <w:rPr>
                <w:b w:val="0"/>
                <w:sz w:val="19"/>
              </w:rPr>
              <w:t>SonarQube focuses primarily on source-code quality, maintainability, bugs, and related analysis. Trivy focuses on security scanning such as known vulnerabilities in dependencies, images, and supported infrastructure artifacts.</w:t>
            </w:r>
          </w:p>
        </w:tc>
      </w:tr>
      <w:tr>
        <w:tc>
          <w:tcPr>
            <w:tcW w:type="dxa" w:w="5040"/>
            <w:vAlign w:val="top"/>
          </w:tcPr>
          <w:p>
            <w:r/>
            <w:r>
              <w:rPr>
                <w:b/>
                <w:sz w:val="19"/>
              </w:rPr>
              <w:t>How did you troubleshoot ImagePullBackOff?</w:t>
            </w:r>
          </w:p>
        </w:tc>
        <w:tc>
          <w:tcPr>
            <w:tcW w:type="dxa" w:w="5040"/>
            <w:vAlign w:val="top"/>
          </w:tcPr>
          <w:p>
            <w:r/>
            <w:r>
              <w:rPr>
                <w:b w:val="0"/>
                <w:sz w:val="19"/>
              </w:rPr>
              <w:t>I started with kubectl get pods, then used kubectl describe pod to inspect events. I verified the repository, image tag, and access to ECR, corrected the image reference or permissions, redeployed, and checked rollout status.</w:t>
            </w:r>
          </w:p>
        </w:tc>
      </w:tr>
      <w:tr>
        <w:tc>
          <w:tcPr>
            <w:tcW w:type="dxa" w:w="5040"/>
            <w:vAlign w:val="top"/>
          </w:tcPr>
          <w:p>
            <w:r/>
            <w:r>
              <w:rPr>
                <w:b/>
                <w:sz w:val="19"/>
              </w:rPr>
              <w:t>How does a user reach the application?</w:t>
            </w:r>
          </w:p>
        </w:tc>
        <w:tc>
          <w:tcPr>
            <w:tcW w:type="dxa" w:w="5040"/>
            <w:vAlign w:val="top"/>
          </w:tcPr>
          <w:p>
            <w:r/>
            <w:r>
              <w:rPr>
                <w:b w:val="0"/>
                <w:sz w:val="19"/>
              </w:rPr>
              <w:t>The user's domain resolves through DNS to the AWS load-balancing layer. Traffic is routed to the Kubernetes service and then to healthy application Pods. TLS protects the HTTPS connection.</w:t>
            </w:r>
          </w:p>
        </w:tc>
      </w:tr>
    </w:tbl>
    <w:p>
      <w:pPr>
        <w:pStyle w:val="Heading1"/>
      </w:pPr>
      <w:r>
        <w:t>5. Troubleshooting Story to Practice</w:t>
      </w:r>
    </w:p>
    <w:p>
      <w:r>
        <w:t>Scenario: The new Kubernetes deployment is not starting and the Pod shows ImagePullBackOff.</w:t>
      </w:r>
    </w:p>
    <w:p>
      <w:pPr>
        <w:pStyle w:val="ListNumber"/>
      </w:pPr>
      <w:r>
        <w:t>Observe: kubectl get pods shows the failing status.</w:t>
      </w:r>
    </w:p>
    <w:p>
      <w:pPr>
        <w:pStyle w:val="ListNumber"/>
      </w:pPr>
      <w:r>
        <w:t>Investigate: kubectl describe pod &lt;pod-name&gt; shows image-pull errors in Events.</w:t>
      </w:r>
    </w:p>
    <w:p>
      <w:pPr>
        <w:pStyle w:val="ListNumber"/>
      </w:pPr>
      <w:r>
        <w:t>Validate: compare the image repository and tag in deployment.yaml with the image available in AWS ECR.</w:t>
      </w:r>
    </w:p>
    <w:p>
      <w:pPr>
        <w:pStyle w:val="ListNumber"/>
      </w:pPr>
      <w:r>
        <w:t>Fix: correct the image URI/tag or required access configuration.</w:t>
      </w:r>
    </w:p>
    <w:p>
      <w:pPr>
        <w:pStyle w:val="ListNumber"/>
      </w:pPr>
      <w:r>
        <w:t>Redeploy: apply the corrected manifest or update the Deployment.</w:t>
      </w:r>
    </w:p>
    <w:p>
      <w:pPr>
        <w:pStyle w:val="ListNumber"/>
      </w:pPr>
      <w:r>
        <w:t>Verify: kubectl rollout status deployment/&lt;name&gt;, kubectl get pods, and test the application endpoint.</w:t>
      </w:r>
    </w:p>
    <w:p>
      <w:r>
        <w:t>Interview version: “I had a deployment where the Pod entered ImagePullBackOff. I used kubectl describe to inspect the events and found that Kubernetes could not retrieve the specified image. I compared the Deployment image reference with ECR, identified the incorrect image tag, corrected it, redeployed, and verified the rollout and application endpoint.”</w:t>
      </w:r>
    </w:p>
    <w:p>
      <w:pPr>
        <w:pStyle w:val="Heading1"/>
      </w:pPr>
      <w:r>
        <w:t>6. Be Precise About Project Context</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r>
              <w:rPr>
                <w:b/>
                <w:sz w:val="20"/>
              </w:rPr>
              <w:t>GOOD</w:t>
            </w:r>
          </w:p>
        </w:tc>
        <w:tc>
          <w:tcPr>
            <w:tcW w:type="dxa" w:w="5040"/>
            <w:shd w:fill="F4CCCC"/>
          </w:tcPr>
          <w:p>
            <w:r/>
            <w:r>
              <w:rPr>
                <w:b/>
                <w:sz w:val="20"/>
              </w:rPr>
              <w:t>AVOID</w:t>
            </w:r>
          </w:p>
        </w:tc>
      </w:tr>
      <w:tr>
        <w:tc>
          <w:tcPr>
            <w:tcW w:type="dxa" w:w="5040"/>
          </w:tcPr>
          <w:p>
            <w:r/>
            <w:r>
              <w:rPr>
                <w:b w:val="0"/>
                <w:sz w:val="19"/>
              </w:rPr>
              <w:t>“I built this as a hands-on DevOps project.”</w:t>
            </w:r>
          </w:p>
        </w:tc>
        <w:tc>
          <w:tcPr>
            <w:tcW w:type="dxa" w:w="5040"/>
          </w:tcPr>
          <w:p>
            <w:r/>
            <w:r>
              <w:rPr>
                <w:b w:val="0"/>
                <w:sz w:val="19"/>
              </w:rPr>
              <w:t>“I ran this production system at my company.” (if that is not true)</w:t>
            </w:r>
          </w:p>
        </w:tc>
      </w:tr>
      <w:tr>
        <w:tc>
          <w:tcPr>
            <w:tcW w:type="dxa" w:w="5040"/>
          </w:tcPr>
          <w:p>
            <w:r/>
            <w:r>
              <w:rPr>
                <w:b w:val="0"/>
                <w:sz w:val="19"/>
              </w:rPr>
              <w:t>“I implemented and tested the CI/CD pipeline.”</w:t>
            </w:r>
          </w:p>
        </w:tc>
        <w:tc>
          <w:tcPr>
            <w:tcW w:type="dxa" w:w="5040"/>
          </w:tcPr>
          <w:p>
            <w:r/>
            <w:r>
              <w:rPr>
                <w:b w:val="0"/>
                <w:sz w:val="19"/>
              </w:rPr>
              <w:t>“I managed thousands of production users.” (unless you actually did)</w:t>
            </w:r>
          </w:p>
        </w:tc>
      </w:tr>
      <w:tr>
        <w:tc>
          <w:tcPr>
            <w:tcW w:type="dxa" w:w="5040"/>
          </w:tcPr>
          <w:p>
            <w:r/>
            <w:r>
              <w:rPr>
                <w:b w:val="0"/>
                <w:sz w:val="19"/>
              </w:rPr>
              <w:t>“I deployed the application to my AWS EKS environment.”</w:t>
            </w:r>
          </w:p>
        </w:tc>
        <w:tc>
          <w:tcPr>
            <w:tcW w:type="dxa" w:w="5040"/>
          </w:tcPr>
          <w:p>
            <w:r/>
            <w:r>
              <w:rPr>
                <w:b w:val="0"/>
                <w:sz w:val="19"/>
              </w:rPr>
              <w:t>Inventing business scale, uptime, incidents, or team ownership.</w:t>
            </w:r>
          </w:p>
        </w:tc>
      </w:tr>
      <w:tr>
        <w:tc>
          <w:tcPr>
            <w:tcW w:type="dxa" w:w="5040"/>
          </w:tcPr>
          <w:p>
            <w:r/>
            <w:r>
              <w:rPr>
                <w:b w:val="0"/>
                <w:sz w:val="19"/>
              </w:rPr>
              <w:t>“The project helped me practice production-style patterns.”</w:t>
            </w:r>
          </w:p>
        </w:tc>
        <w:tc>
          <w:tcPr>
            <w:tcW w:type="dxa" w:w="5040"/>
          </w:tcPr>
          <w:p>
            <w:r/>
            <w:r>
              <w:rPr>
                <w:b w:val="0"/>
                <w:sz w:val="19"/>
              </w:rPr>
              <w:t>Presenting instructor demonstrations as work you personally implemented.</w:t>
            </w:r>
          </w:p>
        </w:tc>
      </w:tr>
    </w:tbl>
    <w:p>
      <w:pPr>
        <w:pStyle w:val="Heading1"/>
      </w:pPr>
      <w:r>
        <w:t>7. Before You Claim the Project as Your Own</w:t>
      </w:r>
    </w:p>
    <w:p>
      <w:pPr>
        <w:pStyle w:val="ListBullet"/>
      </w:pPr>
      <w:r>
        <w:t>Clone or create the repository yourself and understand the application build process.</w:t>
      </w:r>
    </w:p>
    <w:p>
      <w:pPr>
        <w:pStyle w:val="ListBullet"/>
      </w:pPr>
      <w:r>
        <w:t>Create or modify the CI workflow yourself.</w:t>
      </w:r>
    </w:p>
    <w:p>
      <w:pPr>
        <w:pStyle w:val="ListBullet"/>
      </w:pPr>
      <w:r>
        <w:t>Configure SonarQube and Trivy and understand what each gate checks.</w:t>
      </w:r>
    </w:p>
    <w:p>
      <w:pPr>
        <w:pStyle w:val="ListBullet"/>
      </w:pPr>
      <w:r>
        <w:t>Build, tag, and push the Docker image to ECR yourself.</w:t>
      </w:r>
    </w:p>
    <w:p>
      <w:pPr>
        <w:pStyle w:val="ListBullet"/>
      </w:pPr>
      <w:r>
        <w:t>Deploy to EKS and explain every important field in deployment.yaml and service.yaml.</w:t>
      </w:r>
    </w:p>
    <w:p>
      <w:pPr>
        <w:pStyle w:val="ListBullet"/>
      </w:pPr>
      <w:r>
        <w:t>Verify Pods, Service, load balancer, domain, and HTTPS.</w:t>
      </w:r>
    </w:p>
    <w:p>
      <w:pPr>
        <w:pStyle w:val="ListBullet"/>
      </w:pPr>
      <w:r>
        <w:t>Break at least one deployment intentionally and troubleshoot it.</w:t>
      </w:r>
    </w:p>
    <w:p>
      <w:pPr>
        <w:pStyle w:val="ListBullet"/>
      </w:pPr>
      <w:r>
        <w:t>Be able to draw the architecture without looking at notes.</w:t>
      </w:r>
    </w:p>
    <w:p>
      <w:pPr>
        <w:pStyle w:val="ListBullet"/>
      </w:pPr>
      <w:r>
        <w:t>Be able to explain why each tool exists, not only the command used.</w:t>
      </w:r>
    </w:p>
    <w:p>
      <w:pPr>
        <w:pStyle w:val="Heading1"/>
      </w:pPr>
      <w:r>
        <w:t>8. Final Interview Formula</w:t>
      </w:r>
    </w:p>
    <w:p>
      <w:r>
        <w:t>Do not memorize only tool names. Explain the engineering flow:</w:t>
        <w:br/>
        <w:br/>
        <w:t>“A code change triggered CI → independent checks ran in parallel → required gates passed → an immutable container image was built and stored in ECR → Kubernetes deployed the desired version to EKS → the service/load-balancing layer exposed healthy Pods → DNS and TLS provided the public HTTPS endpoint → I verified the rollout and troubleshot failures from the outside in.”</w:t>
      </w:r>
    </w:p>
    <w:p/>
    <w:p>
      <w:pPr>
        <w:jc w:val="center"/>
      </w:pPr>
      <w:r>
        <w:rPr>
          <w:b/>
          <w:sz w:val="30"/>
        </w:rPr>
        <w:t>Build it. Break it. Troubleshoot it. Explain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